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Docker Interview Notes – Well Structured &amp; Easy to Understand</w:t>
      </w:r>
    </w:p>
    <w:p>
      <w:pPr>
        <w:pStyle w:val="Heading2"/>
      </w:pPr>
      <w:r>
        <w:t>1. What is Docker (PaaS Tool)</w:t>
      </w:r>
    </w:p>
    <w:p>
      <w:r>
        <w:t>Docker is a Platform as a Service (PaaS) tool that helps developers build, test, ship, and deploy applications quickly using containers.</w:t>
      </w:r>
    </w:p>
    <w:p/>
    <w:p>
      <w:r>
        <w:t>✔ Real-time example:</w:t>
      </w:r>
    </w:p>
    <w:p>
      <w:r>
        <w:t>Instead of installing Java, Node.js, MySQL separately on every server, Docker packages everything into one reusable image.</w:t>
      </w:r>
    </w:p>
    <w:p>
      <w:pPr>
        <w:pStyle w:val="Heading2"/>
      </w:pPr>
      <w:r>
        <w:t>2. Docker Image</w:t>
      </w:r>
    </w:p>
    <w:p>
      <w:r>
        <w:t>A Docker Image is a single packaged file that contains:</w:t>
      </w:r>
    </w:p>
    <w:p>
      <w:r>
        <w:t>• Application code</w:t>
      </w:r>
    </w:p>
    <w:p>
      <w:r>
        <w:t>• Configuration</w:t>
      </w:r>
    </w:p>
    <w:p>
      <w:r>
        <w:t>• Dependencies</w:t>
      </w:r>
    </w:p>
    <w:p/>
    <w:p>
      <w:r>
        <w:t>✔ Example:</w:t>
      </w:r>
    </w:p>
    <w:p>
      <w:r>
        <w:t>node:18 image already contains Node.js installed.</w:t>
      </w:r>
    </w:p>
    <w:p>
      <w:pPr>
        <w:pStyle w:val="Heading2"/>
      </w:pPr>
      <w:r>
        <w:t>3. Docker Container</w:t>
      </w:r>
    </w:p>
    <w:p>
      <w:r>
        <w:t>A container is a running instance of a Docker image.</w:t>
      </w:r>
    </w:p>
    <w:p/>
    <w:p>
      <w:r>
        <w:t>✔ Example:</w:t>
      </w:r>
    </w:p>
    <w:p>
      <w:r>
        <w:t>Running a Node.js application container on port 3000.</w:t>
      </w:r>
    </w:p>
    <w:p>
      <w:pPr>
        <w:pStyle w:val="Heading2"/>
      </w:pPr>
      <w:r>
        <w:t>4. Dockerfile</w:t>
      </w:r>
    </w:p>
    <w:p>
      <w:r>
        <w:t>Dockerfile is a text file with instructions to create a Docker image.</w:t>
      </w:r>
    </w:p>
    <w:p/>
    <w:p>
      <w:r>
        <w:t>Common instructions:</w:t>
      </w:r>
    </w:p>
    <w:p>
      <w:r>
        <w:t>FROM – base image</w:t>
      </w:r>
    </w:p>
    <w:p>
      <w:r>
        <w:t>WORKDIR – working directory</w:t>
      </w:r>
    </w:p>
    <w:p>
      <w:r>
        <w:t>RUN – execute commands</w:t>
      </w:r>
    </w:p>
    <w:p>
      <w:r>
        <w:t>COPY / ADD – copy files</w:t>
      </w:r>
    </w:p>
    <w:p>
      <w:r>
        <w:t>CMD / ENTRYPOINT – run application</w:t>
      </w:r>
    </w:p>
    <w:p>
      <w:pPr>
        <w:pStyle w:val="Heading2"/>
      </w:pPr>
      <w:r>
        <w:t>5. CMD vs ENTRYPOINT</w:t>
      </w:r>
    </w:p>
    <w:p>
      <w:r>
        <w:t>CMD:</w:t>
      </w:r>
    </w:p>
    <w:p>
      <w:r>
        <w:t>• Can be overridden at runtime</w:t>
      </w:r>
    </w:p>
    <w:p/>
    <w:p>
      <w:r>
        <w:t>ENTRYPOINT:</w:t>
      </w:r>
    </w:p>
    <w:p>
      <w:r>
        <w:t>• Cannot be overridden</w:t>
      </w:r>
    </w:p>
    <w:p/>
    <w:p>
      <w:r>
        <w:t>✔ Interview Tip:</w:t>
      </w:r>
    </w:p>
    <w:p>
      <w:r>
        <w:t>If both exist, CMD becomes an argument to ENTRYPOINT.</w:t>
      </w:r>
    </w:p>
    <w:p>
      <w:pPr>
        <w:pStyle w:val="Heading2"/>
      </w:pPr>
      <w:r>
        <w:t>6. ENV vs ARG</w:t>
      </w:r>
    </w:p>
    <w:p>
      <w:r>
        <w:t>ARG:</w:t>
      </w:r>
    </w:p>
    <w:p>
      <w:r>
        <w:t>• Used only during image build time</w:t>
      </w:r>
    </w:p>
    <w:p>
      <w:r>
        <w:t>• Not available in running container</w:t>
      </w:r>
    </w:p>
    <w:p/>
    <w:p>
      <w:r>
        <w:t>ENV:</w:t>
      </w:r>
    </w:p>
    <w:p>
      <w:r>
        <w:t>• Available during runtime</w:t>
      </w:r>
    </w:p>
    <w:p>
      <w:r>
        <w:t>• Used for configuration values</w:t>
      </w:r>
    </w:p>
    <w:p/>
    <w:p>
      <w:r>
        <w:t>✔ Example:</w:t>
      </w:r>
    </w:p>
    <w:p>
      <w:r>
        <w:t>ENV DB_HOST=localhost</w:t>
      </w:r>
    </w:p>
    <w:p>
      <w:pPr>
        <w:pStyle w:val="Heading2"/>
      </w:pPr>
      <w:r>
        <w:t>7. Docker Networking</w:t>
      </w:r>
    </w:p>
    <w:p>
      <w:r>
        <w:t>Types of Docker Networks:</w:t>
      </w:r>
    </w:p>
    <w:p>
      <w:r>
        <w:t>• Bridge (default)</w:t>
      </w:r>
    </w:p>
    <w:p>
      <w:r>
        <w:t>• Host</w:t>
      </w:r>
    </w:p>
    <w:p>
      <w:r>
        <w:t>• None</w:t>
      </w:r>
    </w:p>
    <w:p>
      <w:r>
        <w:t>• Overlay</w:t>
      </w:r>
    </w:p>
    <w:p>
      <w:r>
        <w:t>• Macvlan</w:t>
      </w:r>
    </w:p>
    <w:p/>
    <w:p>
      <w:r>
        <w:t>✔ Example:</w:t>
      </w:r>
    </w:p>
    <w:p>
      <w:r>
        <w:t>Containers on bridge network can communicate using container names.</w:t>
      </w:r>
    </w:p>
    <w:p>
      <w:pPr>
        <w:pStyle w:val="Heading2"/>
      </w:pPr>
      <w:r>
        <w:t>8. Docker Volumes &amp; Bind Mounts</w:t>
      </w:r>
    </w:p>
    <w:p>
      <w:r>
        <w:t>Bind Mount:</w:t>
      </w:r>
    </w:p>
    <w:p>
      <w:r>
        <w:t>• Uses host file system path</w:t>
      </w:r>
    </w:p>
    <w:p>
      <w:r>
        <w:t>• Less secure</w:t>
      </w:r>
    </w:p>
    <w:p/>
    <w:p>
      <w:r>
        <w:t>Volume:</w:t>
      </w:r>
    </w:p>
    <w:p>
      <w:r>
        <w:t>• Managed by Docker</w:t>
      </w:r>
    </w:p>
    <w:p>
      <w:r>
        <w:t>• Recommended for databases</w:t>
      </w:r>
    </w:p>
    <w:p/>
    <w:p>
      <w:r>
        <w:t>✔ Example:</w:t>
      </w:r>
    </w:p>
    <w:p>
      <w:r>
        <w:t>MySQL data stored in Docker volume to persist data.</w:t>
      </w:r>
    </w:p>
    <w:p>
      <w:pPr>
        <w:pStyle w:val="Heading2"/>
      </w:pPr>
      <w:r>
        <w:t>9. Important Docker Commands</w:t>
      </w:r>
    </w:p>
    <w:p>
      <w:r>
        <w:t>docker build -t image .</w:t>
      </w:r>
    </w:p>
    <w:p>
      <w:r>
        <w:t>docker run -d -p 8080:80 image</w:t>
      </w:r>
    </w:p>
    <w:p>
      <w:r>
        <w:t>docker ps / docker ps -a</w:t>
      </w:r>
    </w:p>
    <w:p>
      <w:r>
        <w:t>docker exec -it container bash</w:t>
      </w:r>
    </w:p>
    <w:p>
      <w:r>
        <w:t>docker logs container</w:t>
      </w:r>
    </w:p>
    <w:p>
      <w:pPr>
        <w:pStyle w:val="Heading2"/>
      </w:pPr>
      <w:r>
        <w:t>10. 2-Tier Architecture</w:t>
      </w:r>
    </w:p>
    <w:p>
      <w:r>
        <w:t>Consists of:</w:t>
      </w:r>
    </w:p>
    <w:p>
      <w:r>
        <w:t>• Application</w:t>
      </w:r>
    </w:p>
    <w:p>
      <w:r>
        <w:t>• Database</w:t>
      </w:r>
    </w:p>
    <w:p/>
    <w:p>
      <w:r>
        <w:t>✔ Example:</w:t>
      </w:r>
    </w:p>
    <w:p>
      <w:r>
        <w:t>Node.js application directly connects to MySQL database.</w:t>
      </w:r>
    </w:p>
    <w:p>
      <w:pPr>
        <w:pStyle w:val="Heading2"/>
      </w:pPr>
      <w:r>
        <w:t>11. 3-Tier Architecture</w:t>
      </w:r>
    </w:p>
    <w:p>
      <w:r>
        <w:t>Consists of:</w:t>
      </w:r>
    </w:p>
    <w:p>
      <w:r>
        <w:t>• UI Layer</w:t>
      </w:r>
    </w:p>
    <w:p>
      <w:r>
        <w:t>• Application Layer</w:t>
      </w:r>
    </w:p>
    <w:p>
      <w:r>
        <w:t>• Database Layer</w:t>
      </w:r>
    </w:p>
    <w:p/>
    <w:p>
      <w:r>
        <w:t>✔ Example:</w:t>
      </w:r>
    </w:p>
    <w:p>
      <w:r>
        <w:t>React → Node.js → MySQL</w:t>
      </w:r>
    </w:p>
    <w:p>
      <w:pPr>
        <w:pStyle w:val="Heading2"/>
      </w:pPr>
      <w:r>
        <w:t>12. Docker Compose</w:t>
      </w:r>
    </w:p>
    <w:p>
      <w:r>
        <w:t>Docker Compose is used to manage multiple containers using a YAML file.</w:t>
      </w:r>
    </w:p>
    <w:p/>
    <w:p>
      <w:r>
        <w:t>✔ Advantages:</w:t>
      </w:r>
    </w:p>
    <w:p>
      <w:r>
        <w:t>• Start/stop all services using one command</w:t>
      </w:r>
    </w:p>
    <w:p>
      <w:r>
        <w:t>• Used in real projects</w:t>
      </w:r>
    </w:p>
    <w:p/>
    <w:p>
      <w:r>
        <w:t>Command:</w:t>
      </w:r>
    </w:p>
    <w:p>
      <w:r>
        <w:t>docker compose up -d</w:t>
      </w:r>
    </w:p>
    <w:p>
      <w:pPr>
        <w:pStyle w:val="Heading2"/>
      </w:pPr>
      <w:r>
        <w:t>13. Multi-Stage Build</w:t>
      </w:r>
    </w:p>
    <w:p>
      <w:r>
        <w:t>Allows multiple FROM instructions in a single Dockerfile.</w:t>
      </w:r>
    </w:p>
    <w:p/>
    <w:p>
      <w:r>
        <w:t>✔ Advantages:</w:t>
      </w:r>
    </w:p>
    <w:p>
      <w:r>
        <w:t>• Smaller image size</w:t>
      </w:r>
    </w:p>
    <w:p>
      <w:r>
        <w:t>• Improved security</w:t>
      </w:r>
    </w:p>
    <w:p>
      <w:r>
        <w:t>• Removes build tools</w:t>
      </w:r>
    </w:p>
    <w:p/>
    <w:p>
      <w:r>
        <w:t>✔ Example:</w:t>
      </w:r>
    </w:p>
    <w:p>
      <w:r>
        <w:t>Build app in Node image, run in Nginx image.</w:t>
      </w:r>
    </w:p>
    <w:p>
      <w:pPr>
        <w:pStyle w:val="Heading2"/>
      </w:pPr>
      <w:r>
        <w:t>14. Docker Registry</w:t>
      </w:r>
    </w:p>
    <w:p>
      <w:r>
        <w:t>Docker Registry stores Docker images.</w:t>
      </w:r>
    </w:p>
    <w:p/>
    <w:p>
      <w:r>
        <w:t>Examples:</w:t>
      </w:r>
    </w:p>
    <w:p>
      <w:r>
        <w:t>• Docker Hub (default)</w:t>
      </w:r>
    </w:p>
    <w:p>
      <w:r>
        <w:t>• AWS ECR</w:t>
      </w:r>
    </w:p>
    <w:p>
      <w:r>
        <w:t>• Nexus</w:t>
      </w:r>
    </w:p>
    <w:p/>
    <w:p>
      <w:r>
        <w:t>Command:</w:t>
      </w:r>
    </w:p>
    <w:p>
      <w:r>
        <w:t>docker push image</w:t>
      </w:r>
    </w:p>
    <w:p>
      <w:pPr>
        <w:pStyle w:val="Heading2"/>
      </w:pPr>
      <w:r>
        <w:t>15. Interview Best Practices</w:t>
      </w:r>
    </w:p>
    <w:p>
      <w:r>
        <w:t>✔ Always explain with real-time examples</w:t>
      </w:r>
    </w:p>
    <w:p>
      <w:r>
        <w:t>✔ Compare Docker vs Virtual Machines</w:t>
      </w:r>
    </w:p>
    <w:p>
      <w:r>
        <w:t>✔ Mention scalability and CI/CD usage</w:t>
      </w:r>
    </w:p>
    <w:p>
      <w:r>
        <w:t>✔ Talk about image optimization and security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